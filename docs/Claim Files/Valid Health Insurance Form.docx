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2A85" w14:textId="77777777" w:rsidR="00C34D83" w:rsidRDefault="00C3310F">
      <w:pPr>
        <w:jc w:val="center"/>
      </w:pPr>
      <w:r>
        <w:rPr>
          <w:b/>
          <w:sz w:val="32"/>
        </w:rPr>
        <w:t>HEALTH INSURANCE CLAIM FORM</w:t>
      </w:r>
    </w:p>
    <w:p w14:paraId="0B268026" w14:textId="77777777" w:rsidR="00C34D83" w:rsidRDefault="00C3310F">
      <w:pPr>
        <w:pStyle w:val="Heading2"/>
      </w:pPr>
      <w:r>
        <w:t>Patient &amp; Insurance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4D83" w14:paraId="4437DF5F" w14:textId="77777777" w:rsidTr="0F6B17AB">
        <w:tc>
          <w:tcPr>
            <w:tcW w:w="2160" w:type="dxa"/>
          </w:tcPr>
          <w:p w14:paraId="7DE3E6C8" w14:textId="77777777" w:rsidR="00C34D83" w:rsidRDefault="00C3310F">
            <w:r>
              <w:t>Patient Name</w:t>
            </w:r>
          </w:p>
        </w:tc>
        <w:tc>
          <w:tcPr>
            <w:tcW w:w="2160" w:type="dxa"/>
          </w:tcPr>
          <w:p w14:paraId="1418B268" w14:textId="396A5F7A" w:rsidR="00C34D83" w:rsidRDefault="28B103C1" w:rsidP="0F6B17AB">
            <w:r w:rsidRPr="0F6B17AB">
              <w:rPr>
                <w:rFonts w:ascii="Cambria" w:eastAsia="Cambria" w:hAnsi="Cambria" w:cs="Cambria"/>
              </w:rPr>
              <w:t>John Smith</w:t>
            </w:r>
          </w:p>
        </w:tc>
        <w:tc>
          <w:tcPr>
            <w:tcW w:w="2160" w:type="dxa"/>
          </w:tcPr>
          <w:p w14:paraId="2E28646E" w14:textId="77777777" w:rsidR="00C34D83" w:rsidRDefault="00C3310F">
            <w:r>
              <w:t>Policy Number</w:t>
            </w:r>
          </w:p>
        </w:tc>
        <w:tc>
          <w:tcPr>
            <w:tcW w:w="2160" w:type="dxa"/>
          </w:tcPr>
          <w:p w14:paraId="4F1F2660" w14:textId="47F18365" w:rsidR="00C34D83" w:rsidRDefault="3AD8506E" w:rsidP="0F6B17AB">
            <w:r w:rsidRPr="0F6B17AB">
              <w:rPr>
                <w:rFonts w:ascii="Cambria" w:eastAsia="Cambria" w:hAnsi="Cambria" w:cs="Cambria"/>
              </w:rPr>
              <w:t>CIG-45892173</w:t>
            </w:r>
          </w:p>
        </w:tc>
      </w:tr>
      <w:tr w:rsidR="00C34D83" w14:paraId="45FF4B60" w14:textId="77777777" w:rsidTr="0F6B17AB">
        <w:tc>
          <w:tcPr>
            <w:tcW w:w="2160" w:type="dxa"/>
          </w:tcPr>
          <w:p w14:paraId="2DB1BF02" w14:textId="77777777" w:rsidR="00C34D83" w:rsidRDefault="00C3310F">
            <w:r>
              <w:t>Age</w:t>
            </w:r>
          </w:p>
        </w:tc>
        <w:tc>
          <w:tcPr>
            <w:tcW w:w="2160" w:type="dxa"/>
          </w:tcPr>
          <w:p w14:paraId="0CD124DB" w14:textId="53BF3756" w:rsidR="00C34D83" w:rsidRDefault="0323E8F8">
            <w:r>
              <w:t>42</w:t>
            </w:r>
          </w:p>
        </w:tc>
        <w:tc>
          <w:tcPr>
            <w:tcW w:w="2160" w:type="dxa"/>
          </w:tcPr>
          <w:p w14:paraId="2D05E03A" w14:textId="77777777" w:rsidR="00C34D83" w:rsidRDefault="00C3310F">
            <w:r>
              <w:t>Member ID</w:t>
            </w:r>
          </w:p>
        </w:tc>
        <w:tc>
          <w:tcPr>
            <w:tcW w:w="2160" w:type="dxa"/>
          </w:tcPr>
          <w:p w14:paraId="122378F0" w14:textId="2609CD55" w:rsidR="00C34D83" w:rsidRDefault="1B90A3A5" w:rsidP="0F6B17AB">
            <w:r w:rsidRPr="0F6B17AB">
              <w:rPr>
                <w:rFonts w:ascii="Cambria" w:eastAsia="Cambria" w:hAnsi="Cambria" w:cs="Cambria"/>
              </w:rPr>
              <w:t>MBR-874521</w:t>
            </w:r>
          </w:p>
        </w:tc>
      </w:tr>
      <w:tr w:rsidR="00C34D83" w14:paraId="50911005" w14:textId="77777777" w:rsidTr="0F6B17AB">
        <w:tc>
          <w:tcPr>
            <w:tcW w:w="2160" w:type="dxa"/>
          </w:tcPr>
          <w:p w14:paraId="70AA5834" w14:textId="77777777" w:rsidR="00C34D83" w:rsidRDefault="00C3310F">
            <w:r>
              <w:t>Gender</w:t>
            </w:r>
          </w:p>
        </w:tc>
        <w:tc>
          <w:tcPr>
            <w:tcW w:w="2160" w:type="dxa"/>
          </w:tcPr>
          <w:p w14:paraId="05CA2942" w14:textId="77777777" w:rsidR="00C34D83" w:rsidRDefault="00C3310F">
            <w:r>
              <w:t>Male</w:t>
            </w:r>
          </w:p>
        </w:tc>
        <w:tc>
          <w:tcPr>
            <w:tcW w:w="2160" w:type="dxa"/>
          </w:tcPr>
          <w:p w14:paraId="0168492C" w14:textId="77777777" w:rsidR="00C34D83" w:rsidRDefault="00C3310F">
            <w:r>
              <w:t>Insurance Plan</w:t>
            </w:r>
          </w:p>
        </w:tc>
        <w:tc>
          <w:tcPr>
            <w:tcW w:w="2160" w:type="dxa"/>
          </w:tcPr>
          <w:p w14:paraId="5F9B20EE" w14:textId="1B10B6DB" w:rsidR="00C34D83" w:rsidRDefault="7A3B51FA" w:rsidP="0F6B17AB">
            <w:r w:rsidRPr="0F6B17AB">
              <w:rPr>
                <w:rFonts w:ascii="Cambria" w:eastAsia="Cambria" w:hAnsi="Cambria" w:cs="Cambria"/>
              </w:rPr>
              <w:t>Cigna PPO Gold</w:t>
            </w:r>
          </w:p>
        </w:tc>
      </w:tr>
    </w:tbl>
    <w:p w14:paraId="7E43A3E5" w14:textId="77777777" w:rsidR="00C34D83" w:rsidRDefault="00C3310F">
      <w:pPr>
        <w:pStyle w:val="Heading2"/>
      </w:pPr>
      <w:r>
        <w:t>Hospital &amp; Doctor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4D83" w14:paraId="233E0C68" w14:textId="77777777" w:rsidTr="0F6B17AB">
        <w:tc>
          <w:tcPr>
            <w:tcW w:w="2160" w:type="dxa"/>
          </w:tcPr>
          <w:p w14:paraId="6A7C3806" w14:textId="77777777" w:rsidR="00C34D83" w:rsidRDefault="00C3310F">
            <w:r>
              <w:t>Hospital Name</w:t>
            </w:r>
          </w:p>
        </w:tc>
        <w:tc>
          <w:tcPr>
            <w:tcW w:w="2160" w:type="dxa"/>
          </w:tcPr>
          <w:p w14:paraId="1C7E84A4" w14:textId="453953AC" w:rsidR="00C34D83" w:rsidRDefault="308C1534" w:rsidP="0F6B17AB">
            <w:pPr>
              <w:rPr>
                <w:rFonts w:ascii="Cambria" w:eastAsia="Cambria" w:hAnsi="Cambria" w:cs="Cambria"/>
                <w:sz w:val="16"/>
                <w:szCs w:val="16"/>
              </w:rPr>
            </w:pPr>
            <w:r w:rsidRPr="00A73FC6">
              <w:rPr>
                <w:rFonts w:ascii="Cambria" w:eastAsia="Cambria" w:hAnsi="Cambria" w:cs="Cambria"/>
              </w:rPr>
              <w:t>Houston Methodist Hospital</w:t>
            </w:r>
          </w:p>
        </w:tc>
        <w:tc>
          <w:tcPr>
            <w:tcW w:w="2160" w:type="dxa"/>
          </w:tcPr>
          <w:p w14:paraId="351DD0AB" w14:textId="77777777" w:rsidR="00C34D83" w:rsidRDefault="00C3310F">
            <w:r>
              <w:t>Doctor Name</w:t>
            </w:r>
          </w:p>
        </w:tc>
        <w:tc>
          <w:tcPr>
            <w:tcW w:w="2160" w:type="dxa"/>
          </w:tcPr>
          <w:p w14:paraId="5E53E4BF" w14:textId="1BFE5189" w:rsidR="00C34D83" w:rsidRDefault="1C290DF7" w:rsidP="0F6B17AB">
            <w:r w:rsidRPr="0F6B17AB">
              <w:rPr>
                <w:rFonts w:ascii="Cambria" w:eastAsia="Cambria" w:hAnsi="Cambria" w:cs="Cambria"/>
              </w:rPr>
              <w:t>Dr. Michael Brown</w:t>
            </w:r>
          </w:p>
        </w:tc>
      </w:tr>
      <w:tr w:rsidR="00C34D83" w14:paraId="2EBC194E" w14:textId="77777777" w:rsidTr="0F6B17AB">
        <w:tc>
          <w:tcPr>
            <w:tcW w:w="2160" w:type="dxa"/>
          </w:tcPr>
          <w:p w14:paraId="2BE246B0" w14:textId="77777777" w:rsidR="00C34D83" w:rsidRDefault="00C3310F">
            <w:r>
              <w:t>Hospital Type</w:t>
            </w:r>
          </w:p>
        </w:tc>
        <w:tc>
          <w:tcPr>
            <w:tcW w:w="2160" w:type="dxa"/>
          </w:tcPr>
          <w:p w14:paraId="3F8DFCE8" w14:textId="77777777" w:rsidR="00C34D83" w:rsidRDefault="00C3310F">
            <w:r>
              <w:t>Multi-Specialty</w:t>
            </w:r>
          </w:p>
        </w:tc>
        <w:tc>
          <w:tcPr>
            <w:tcW w:w="2160" w:type="dxa"/>
          </w:tcPr>
          <w:p w14:paraId="5C633119" w14:textId="76F8DEA8" w:rsidR="00C34D83" w:rsidRDefault="0F6B17AB">
            <w:r>
              <w:t xml:space="preserve">Doctor </w:t>
            </w:r>
            <w:r w:rsidR="5B680325">
              <w:t>Specialty</w:t>
            </w:r>
          </w:p>
        </w:tc>
        <w:tc>
          <w:tcPr>
            <w:tcW w:w="2160" w:type="dxa"/>
          </w:tcPr>
          <w:p w14:paraId="3DA04FC7" w14:textId="462B0EB7" w:rsidR="00C34D83" w:rsidRDefault="5B680325" w:rsidP="0F6B17AB">
            <w:r w:rsidRPr="0F6B17AB">
              <w:rPr>
                <w:rFonts w:ascii="Cambria" w:eastAsia="Cambria" w:hAnsi="Cambria" w:cs="Cambria"/>
              </w:rPr>
              <w:t>Cardiology</w:t>
            </w:r>
          </w:p>
        </w:tc>
      </w:tr>
      <w:tr w:rsidR="00C34D83" w14:paraId="79FAFFCE" w14:textId="77777777" w:rsidTr="0F6B17AB">
        <w:tc>
          <w:tcPr>
            <w:tcW w:w="2160" w:type="dxa"/>
          </w:tcPr>
          <w:p w14:paraId="33915DD4" w14:textId="77777777" w:rsidR="00C34D83" w:rsidRDefault="00C3310F">
            <w:r>
              <w:t>Hospital City</w:t>
            </w:r>
          </w:p>
        </w:tc>
        <w:tc>
          <w:tcPr>
            <w:tcW w:w="2160" w:type="dxa"/>
          </w:tcPr>
          <w:p w14:paraId="4DDAFACC" w14:textId="42C2600C" w:rsidR="00C34D83" w:rsidRDefault="63C9038F" w:rsidP="0F6B17AB">
            <w:r w:rsidRPr="0F6B17AB">
              <w:rPr>
                <w:rFonts w:ascii="Cambria" w:eastAsia="Cambria" w:hAnsi="Cambria" w:cs="Cambria"/>
              </w:rPr>
              <w:t>Houston</w:t>
            </w:r>
          </w:p>
        </w:tc>
        <w:tc>
          <w:tcPr>
            <w:tcW w:w="2160" w:type="dxa"/>
          </w:tcPr>
          <w:p w14:paraId="672A6659" w14:textId="77777777" w:rsidR="00C34D83" w:rsidRDefault="00C34D83"/>
        </w:tc>
        <w:tc>
          <w:tcPr>
            <w:tcW w:w="2160" w:type="dxa"/>
          </w:tcPr>
          <w:p w14:paraId="0A37501D" w14:textId="77777777" w:rsidR="00C34D83" w:rsidRDefault="00C34D83"/>
        </w:tc>
      </w:tr>
    </w:tbl>
    <w:p w14:paraId="7C54DFB1" w14:textId="77777777" w:rsidR="00C34D83" w:rsidRDefault="00C3310F">
      <w:pPr>
        <w:pStyle w:val="Heading2"/>
      </w:pPr>
      <w:r>
        <w:t>Medical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D83" w14:paraId="354E35F9" w14:textId="77777777" w:rsidTr="0F6B17AB">
        <w:tc>
          <w:tcPr>
            <w:tcW w:w="4320" w:type="dxa"/>
          </w:tcPr>
          <w:p w14:paraId="74262FE7" w14:textId="6B6C712B" w:rsidR="00C34D83" w:rsidRDefault="77170D57">
            <w:r>
              <w:t xml:space="preserve">Primary </w:t>
            </w:r>
            <w:r w:rsidR="0F6B17AB">
              <w:t>Diagnosis</w:t>
            </w:r>
          </w:p>
        </w:tc>
        <w:tc>
          <w:tcPr>
            <w:tcW w:w="4320" w:type="dxa"/>
          </w:tcPr>
          <w:p w14:paraId="719A42C9" w14:textId="4417A5FA" w:rsidR="00C34D83" w:rsidRDefault="3B322D98" w:rsidP="0F6B17AB">
            <w:r w:rsidRPr="0F6B17AB">
              <w:rPr>
                <w:rFonts w:ascii="Cambria" w:eastAsia="Cambria" w:hAnsi="Cambria" w:cs="Cambria"/>
              </w:rPr>
              <w:t>Acute Myocardial Infarction</w:t>
            </w:r>
          </w:p>
        </w:tc>
      </w:tr>
      <w:tr w:rsidR="00C34D83" w14:paraId="6E438DEA" w14:textId="77777777" w:rsidTr="0F6B17AB">
        <w:tc>
          <w:tcPr>
            <w:tcW w:w="4320" w:type="dxa"/>
          </w:tcPr>
          <w:p w14:paraId="2C40C8B1" w14:textId="77777777" w:rsidR="00C34D83" w:rsidRDefault="00C3310F">
            <w:r>
              <w:t>Secondary Diagnosis</w:t>
            </w:r>
          </w:p>
        </w:tc>
        <w:tc>
          <w:tcPr>
            <w:tcW w:w="4320" w:type="dxa"/>
          </w:tcPr>
          <w:p w14:paraId="59002127" w14:textId="2D1F87C4" w:rsidR="00C34D83" w:rsidRDefault="2AD886CB" w:rsidP="0F6B17AB">
            <w:r w:rsidRPr="0F6B17AB">
              <w:rPr>
                <w:rFonts w:ascii="Cambria" w:eastAsia="Cambria" w:hAnsi="Cambria" w:cs="Cambria"/>
              </w:rPr>
              <w:t>Hypertension</w:t>
            </w:r>
          </w:p>
        </w:tc>
      </w:tr>
      <w:tr w:rsidR="00C34D83" w14:paraId="583C3F57" w14:textId="77777777" w:rsidTr="0F6B17AB">
        <w:tc>
          <w:tcPr>
            <w:tcW w:w="4320" w:type="dxa"/>
          </w:tcPr>
          <w:p w14:paraId="2012BBE3" w14:textId="77777777" w:rsidR="00C34D83" w:rsidRDefault="00C3310F">
            <w:r>
              <w:t>Symptoms</w:t>
            </w:r>
          </w:p>
        </w:tc>
        <w:tc>
          <w:tcPr>
            <w:tcW w:w="4320" w:type="dxa"/>
          </w:tcPr>
          <w:p w14:paraId="69B8F97B" w14:textId="2013EB22" w:rsidR="00C34D83" w:rsidRDefault="256D7135" w:rsidP="0F6B17AB">
            <w:r w:rsidRPr="0F6B17AB">
              <w:rPr>
                <w:rFonts w:ascii="Cambria" w:eastAsia="Cambria" w:hAnsi="Cambria" w:cs="Cambria"/>
              </w:rPr>
              <w:t>Chest pain, Shortness of breath, Sweating</w:t>
            </w:r>
          </w:p>
        </w:tc>
      </w:tr>
      <w:tr w:rsidR="00C34D83" w14:paraId="08A6060E" w14:textId="77777777" w:rsidTr="0F6B17AB">
        <w:tc>
          <w:tcPr>
            <w:tcW w:w="4320" w:type="dxa"/>
          </w:tcPr>
          <w:p w14:paraId="6062A609" w14:textId="77777777" w:rsidR="00C34D83" w:rsidRDefault="00C3310F">
            <w:r>
              <w:t>Treatment Provided</w:t>
            </w:r>
          </w:p>
        </w:tc>
        <w:tc>
          <w:tcPr>
            <w:tcW w:w="4320" w:type="dxa"/>
          </w:tcPr>
          <w:p w14:paraId="7FC25792" w14:textId="70120F99" w:rsidR="00C34D83" w:rsidRDefault="1B01D7A7" w:rsidP="0F6B17AB">
            <w:r w:rsidRPr="0F6B17AB">
              <w:rPr>
                <w:rFonts w:ascii="Cambria" w:eastAsia="Cambria" w:hAnsi="Cambria" w:cs="Cambria"/>
              </w:rPr>
              <w:t>Coronary Angioplasty</w:t>
            </w:r>
          </w:p>
        </w:tc>
      </w:tr>
      <w:tr w:rsidR="00C34D83" w14:paraId="6A9B0492" w14:textId="77777777" w:rsidTr="0F6B17AB">
        <w:tc>
          <w:tcPr>
            <w:tcW w:w="4320" w:type="dxa"/>
          </w:tcPr>
          <w:p w14:paraId="33899471" w14:textId="77777777" w:rsidR="00C34D83" w:rsidRDefault="00C3310F">
            <w:r>
              <w:t>Procedure Performed</w:t>
            </w:r>
          </w:p>
        </w:tc>
        <w:tc>
          <w:tcPr>
            <w:tcW w:w="4320" w:type="dxa"/>
          </w:tcPr>
          <w:p w14:paraId="48C9DA01" w14:textId="41FBDB37" w:rsidR="00C34D83" w:rsidRDefault="5C0A909B" w:rsidP="0F6B17AB">
            <w:r w:rsidRPr="0F6B17AB">
              <w:rPr>
                <w:rFonts w:ascii="Cambria" w:eastAsia="Cambria" w:hAnsi="Cambria" w:cs="Cambria"/>
              </w:rPr>
              <w:t>Cardiac Catheterization</w:t>
            </w:r>
          </w:p>
        </w:tc>
      </w:tr>
      <w:tr w:rsidR="00C34D83" w14:paraId="332D6965" w14:textId="77777777" w:rsidTr="0F6B17AB">
        <w:tc>
          <w:tcPr>
            <w:tcW w:w="4320" w:type="dxa"/>
          </w:tcPr>
          <w:p w14:paraId="3C96F732" w14:textId="77777777" w:rsidR="00C34D83" w:rsidRDefault="00C3310F">
            <w:r>
              <w:t>Surgery Performed</w:t>
            </w:r>
          </w:p>
        </w:tc>
        <w:tc>
          <w:tcPr>
            <w:tcW w:w="4320" w:type="dxa"/>
          </w:tcPr>
          <w:p w14:paraId="65804BD3" w14:textId="22AEBD38" w:rsidR="00C34D83" w:rsidRDefault="3B30E5F0">
            <w:r>
              <w:t>Yes</w:t>
            </w:r>
          </w:p>
        </w:tc>
      </w:tr>
      <w:tr w:rsidR="00C34D83" w14:paraId="56EA954B" w14:textId="77777777" w:rsidTr="0F6B17AB">
        <w:tc>
          <w:tcPr>
            <w:tcW w:w="4320" w:type="dxa"/>
          </w:tcPr>
          <w:p w14:paraId="416B4792" w14:textId="77777777" w:rsidR="00C34D83" w:rsidRDefault="00C3310F">
            <w:r>
              <w:t>ICU Required</w:t>
            </w:r>
          </w:p>
        </w:tc>
        <w:tc>
          <w:tcPr>
            <w:tcW w:w="4320" w:type="dxa"/>
          </w:tcPr>
          <w:p w14:paraId="7C5AC6C2" w14:textId="56DE0EB9" w:rsidR="00C34D83" w:rsidRDefault="5575884A">
            <w:r>
              <w:t>Yes</w:t>
            </w:r>
          </w:p>
        </w:tc>
      </w:tr>
    </w:tbl>
    <w:p w14:paraId="3E0CC553" w14:textId="77777777" w:rsidR="00C34D83" w:rsidRDefault="00C3310F">
      <w:pPr>
        <w:pStyle w:val="Heading2"/>
      </w:pPr>
      <w:r>
        <w:t>Hospitalization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D83" w14:paraId="67A2355B" w14:textId="77777777" w:rsidTr="0F6B17AB">
        <w:tc>
          <w:tcPr>
            <w:tcW w:w="4320" w:type="dxa"/>
          </w:tcPr>
          <w:p w14:paraId="52BBB45D" w14:textId="77777777" w:rsidR="00C34D83" w:rsidRDefault="00C3310F">
            <w:r>
              <w:t>Admission Date</w:t>
            </w:r>
          </w:p>
        </w:tc>
        <w:tc>
          <w:tcPr>
            <w:tcW w:w="4320" w:type="dxa"/>
          </w:tcPr>
          <w:p w14:paraId="452E45A9" w14:textId="641325DA" w:rsidR="00C34D83" w:rsidRDefault="1AE11BAE" w:rsidP="0F6B17AB">
            <w:r w:rsidRPr="0F6B17AB">
              <w:rPr>
                <w:rFonts w:ascii="Cambria" w:eastAsia="Cambria" w:hAnsi="Cambria" w:cs="Cambria"/>
              </w:rPr>
              <w:t>2026-07-12</w:t>
            </w:r>
          </w:p>
        </w:tc>
      </w:tr>
      <w:tr w:rsidR="00C34D83" w14:paraId="7E1EEBFD" w14:textId="77777777" w:rsidTr="0F6B17AB">
        <w:tc>
          <w:tcPr>
            <w:tcW w:w="4320" w:type="dxa"/>
          </w:tcPr>
          <w:p w14:paraId="05DBF6DE" w14:textId="77777777" w:rsidR="00C34D83" w:rsidRDefault="00C3310F">
            <w:r>
              <w:t>Discharge Date</w:t>
            </w:r>
          </w:p>
        </w:tc>
        <w:tc>
          <w:tcPr>
            <w:tcW w:w="4320" w:type="dxa"/>
          </w:tcPr>
          <w:p w14:paraId="70F8F329" w14:textId="0D2B4827" w:rsidR="00C34D83" w:rsidRDefault="5C437DC4" w:rsidP="0F6B17AB">
            <w:r w:rsidRPr="0F6B17AB">
              <w:rPr>
                <w:rFonts w:ascii="Cambria" w:eastAsia="Cambria" w:hAnsi="Cambria" w:cs="Cambria"/>
              </w:rPr>
              <w:t>2026-07-17</w:t>
            </w:r>
          </w:p>
        </w:tc>
      </w:tr>
      <w:tr w:rsidR="00C34D83" w14:paraId="223CC15A" w14:textId="77777777" w:rsidTr="0F6B17AB">
        <w:tc>
          <w:tcPr>
            <w:tcW w:w="4320" w:type="dxa"/>
          </w:tcPr>
          <w:p w14:paraId="6D202AF6" w14:textId="77777777" w:rsidR="00C34D83" w:rsidRDefault="00C3310F">
            <w:r>
              <w:t>Length of Stay</w:t>
            </w:r>
          </w:p>
        </w:tc>
        <w:tc>
          <w:tcPr>
            <w:tcW w:w="4320" w:type="dxa"/>
          </w:tcPr>
          <w:p w14:paraId="545B934F" w14:textId="16954891" w:rsidR="00C34D83" w:rsidRDefault="3A92759D">
            <w:r>
              <w:t>6</w:t>
            </w:r>
            <w:r w:rsidR="0F6B17AB">
              <w:t xml:space="preserve"> Days</w:t>
            </w:r>
          </w:p>
        </w:tc>
      </w:tr>
    </w:tbl>
    <w:p w14:paraId="69680CF8" w14:textId="77777777" w:rsidR="00C34D83" w:rsidRDefault="00C3310F">
      <w:pPr>
        <w:pStyle w:val="Heading2"/>
      </w:pPr>
      <w:r>
        <w:t>Additional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F6B17AB" w14:paraId="302B22B8" w14:textId="77777777" w:rsidTr="0F6B17AB">
        <w:trPr>
          <w:trHeight w:val="300"/>
        </w:trPr>
        <w:tc>
          <w:tcPr>
            <w:tcW w:w="4320" w:type="dxa"/>
          </w:tcPr>
          <w:p w14:paraId="5B4F7EA3" w14:textId="77777777" w:rsidR="0F6B17AB" w:rsidRDefault="0F6B17AB">
            <w:r>
              <w:t>Emergency Admission</w:t>
            </w:r>
          </w:p>
        </w:tc>
        <w:tc>
          <w:tcPr>
            <w:tcW w:w="4320" w:type="dxa"/>
          </w:tcPr>
          <w:p w14:paraId="746C1D58" w14:textId="72D38437" w:rsidR="0F6B17AB" w:rsidRDefault="0F6B17AB">
            <w:r>
              <w:t>Yes</w:t>
            </w:r>
          </w:p>
        </w:tc>
      </w:tr>
      <w:tr w:rsidR="00C34D83" w14:paraId="4E32D5B2" w14:textId="77777777" w:rsidTr="0F6B17AB">
        <w:tc>
          <w:tcPr>
            <w:tcW w:w="4320" w:type="dxa"/>
          </w:tcPr>
          <w:p w14:paraId="25C7E83E" w14:textId="77777777" w:rsidR="00C34D83" w:rsidRDefault="00C3310F">
            <w:r>
              <w:t>Previous Similar Claims</w:t>
            </w:r>
          </w:p>
        </w:tc>
        <w:tc>
          <w:tcPr>
            <w:tcW w:w="4320" w:type="dxa"/>
          </w:tcPr>
          <w:p w14:paraId="749A7119" w14:textId="77777777" w:rsidR="00C34D83" w:rsidRDefault="00C3310F">
            <w:r>
              <w:t>No</w:t>
            </w:r>
          </w:p>
        </w:tc>
      </w:tr>
    </w:tbl>
    <w:p w14:paraId="0509412C" w14:textId="77777777" w:rsidR="00C34D83" w:rsidRDefault="00C3310F">
      <w:pPr>
        <w:pStyle w:val="Heading2"/>
      </w:pPr>
      <w:r>
        <w:t>Financial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D83" w14:paraId="6BB022C7" w14:textId="77777777" w:rsidTr="4F7ABCFB">
        <w:tc>
          <w:tcPr>
            <w:tcW w:w="4320" w:type="dxa"/>
          </w:tcPr>
          <w:p w14:paraId="529DC26D" w14:textId="77777777" w:rsidR="00C34D83" w:rsidRDefault="00C3310F">
            <w:r>
              <w:t>Room Charges</w:t>
            </w:r>
          </w:p>
        </w:tc>
        <w:tc>
          <w:tcPr>
            <w:tcW w:w="4320" w:type="dxa"/>
          </w:tcPr>
          <w:p w14:paraId="0254C518" w14:textId="55E58857" w:rsidR="00C34D83" w:rsidRDefault="3C060FD3" w:rsidP="0F6B17AB">
            <w:r w:rsidRPr="0F6B17AB">
              <w:rPr>
                <w:rFonts w:ascii="Cambria" w:eastAsia="Cambria" w:hAnsi="Cambria" w:cs="Cambria"/>
              </w:rPr>
              <w:t>8500</w:t>
            </w:r>
          </w:p>
        </w:tc>
      </w:tr>
      <w:tr w:rsidR="00C34D83" w14:paraId="76B67699" w14:textId="77777777" w:rsidTr="4F7ABCFB">
        <w:tc>
          <w:tcPr>
            <w:tcW w:w="4320" w:type="dxa"/>
          </w:tcPr>
          <w:p w14:paraId="64253D57" w14:textId="77777777" w:rsidR="00C34D83" w:rsidRDefault="00C3310F">
            <w:r>
              <w:t>Medicine Charges</w:t>
            </w:r>
          </w:p>
        </w:tc>
        <w:tc>
          <w:tcPr>
            <w:tcW w:w="4320" w:type="dxa"/>
          </w:tcPr>
          <w:p w14:paraId="42232F54" w14:textId="48D7B6DF" w:rsidR="00C34D83" w:rsidRDefault="0BDCB51E" w:rsidP="0F6B17AB">
            <w:r w:rsidRPr="0F6B17AB">
              <w:rPr>
                <w:rFonts w:ascii="Cambria" w:eastAsia="Cambria" w:hAnsi="Cambria" w:cs="Cambria"/>
              </w:rPr>
              <w:t>6200</w:t>
            </w:r>
          </w:p>
        </w:tc>
      </w:tr>
      <w:tr w:rsidR="00C34D83" w14:paraId="4959C68A" w14:textId="77777777" w:rsidTr="4F7ABCFB">
        <w:tc>
          <w:tcPr>
            <w:tcW w:w="4320" w:type="dxa"/>
          </w:tcPr>
          <w:p w14:paraId="1AF7A839" w14:textId="77777777" w:rsidR="00C34D83" w:rsidRDefault="00C3310F">
            <w:r>
              <w:t>Lab Charges</w:t>
            </w:r>
          </w:p>
        </w:tc>
        <w:tc>
          <w:tcPr>
            <w:tcW w:w="4320" w:type="dxa"/>
          </w:tcPr>
          <w:p w14:paraId="4B584315" w14:textId="5BCB0DD2" w:rsidR="00C34D83" w:rsidRDefault="77AA4B85" w:rsidP="0F6B17AB">
            <w:r w:rsidRPr="0F6B17AB">
              <w:rPr>
                <w:rFonts w:ascii="Cambria" w:eastAsia="Cambria" w:hAnsi="Cambria" w:cs="Cambria"/>
              </w:rPr>
              <w:t>2800</w:t>
            </w:r>
          </w:p>
        </w:tc>
      </w:tr>
      <w:tr w:rsidR="00C34D83" w14:paraId="007C236A" w14:textId="77777777" w:rsidTr="4F7ABCFB">
        <w:tc>
          <w:tcPr>
            <w:tcW w:w="4320" w:type="dxa"/>
          </w:tcPr>
          <w:p w14:paraId="4764C3F7" w14:textId="77777777" w:rsidR="00C34D83" w:rsidRDefault="00C3310F">
            <w:r>
              <w:t>Procedure Charges</w:t>
            </w:r>
          </w:p>
        </w:tc>
        <w:tc>
          <w:tcPr>
            <w:tcW w:w="4320" w:type="dxa"/>
          </w:tcPr>
          <w:p w14:paraId="0D0BEC9F" w14:textId="51847B32" w:rsidR="00C34D83" w:rsidRDefault="6588E855" w:rsidP="0F6B17AB">
            <w:r w:rsidRPr="0F6B17AB">
              <w:rPr>
                <w:rFonts w:ascii="Cambria" w:eastAsia="Cambria" w:hAnsi="Cambria" w:cs="Cambria"/>
              </w:rPr>
              <w:t>39500</w:t>
            </w:r>
          </w:p>
        </w:tc>
      </w:tr>
      <w:tr w:rsidR="00C34D83" w14:paraId="200DB6DE" w14:textId="77777777" w:rsidTr="4F7ABCFB">
        <w:tc>
          <w:tcPr>
            <w:tcW w:w="4320" w:type="dxa"/>
          </w:tcPr>
          <w:p w14:paraId="57077DA3" w14:textId="77777777" w:rsidR="00C34D83" w:rsidRDefault="00C3310F">
            <w:r>
              <w:t>Doctor Consultation Charges</w:t>
            </w:r>
          </w:p>
        </w:tc>
        <w:tc>
          <w:tcPr>
            <w:tcW w:w="4320" w:type="dxa"/>
          </w:tcPr>
          <w:p w14:paraId="5B060510" w14:textId="470F93DA" w:rsidR="00C34D83" w:rsidRDefault="27204B81" w:rsidP="0F6B17AB">
            <w:r w:rsidRPr="0F6B17AB">
              <w:rPr>
                <w:rFonts w:ascii="Cambria" w:eastAsia="Cambria" w:hAnsi="Cambria" w:cs="Cambria"/>
              </w:rPr>
              <w:t>4500</w:t>
            </w:r>
          </w:p>
        </w:tc>
      </w:tr>
      <w:tr w:rsidR="00C34D83" w14:paraId="23F35E2E" w14:textId="77777777" w:rsidTr="4F7ABCFB">
        <w:tc>
          <w:tcPr>
            <w:tcW w:w="4320" w:type="dxa"/>
          </w:tcPr>
          <w:p w14:paraId="150700AF" w14:textId="77777777" w:rsidR="00C34D83" w:rsidRDefault="00C3310F">
            <w:r>
              <w:t>Total Claim Amount</w:t>
            </w:r>
          </w:p>
        </w:tc>
        <w:tc>
          <w:tcPr>
            <w:tcW w:w="4320" w:type="dxa"/>
          </w:tcPr>
          <w:p w14:paraId="68CA0123" w14:textId="5CB5BCC9" w:rsidR="00C34D83" w:rsidRDefault="004D458A" w:rsidP="4F7ABCF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61500</w:t>
            </w:r>
          </w:p>
        </w:tc>
      </w:tr>
    </w:tbl>
    <w:p w14:paraId="5BAB57B8" w14:textId="77777777" w:rsidR="00C34D83" w:rsidRDefault="00C3310F">
      <w:pPr>
        <w:pStyle w:val="Heading2"/>
      </w:pPr>
      <w:r>
        <w:t>Declaration</w:t>
      </w:r>
    </w:p>
    <w:p w14:paraId="08B6E3A9" w14:textId="22006936" w:rsidR="00C34D83" w:rsidRDefault="0F6B17AB" w:rsidP="0F6B17AB">
      <w:r w:rsidRPr="00D35C80">
        <w:t>I hereby declare that the information provided above is true and correct to the best of my knowledge.</w:t>
      </w:r>
    </w:p>
    <w:p w14:paraId="29FA8FCB" w14:textId="77777777" w:rsidR="00A06634" w:rsidRDefault="00A06634" w:rsidP="0F6B17AB">
      <w:pPr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F262D" w14:paraId="248A9969" w14:textId="77777777" w:rsidTr="00A06634">
        <w:tc>
          <w:tcPr>
            <w:tcW w:w="4320" w:type="dxa"/>
          </w:tcPr>
          <w:p w14:paraId="1F76E4BC" w14:textId="057A17D2" w:rsidR="002F262D" w:rsidRDefault="00A06634" w:rsidP="002C6393">
            <w:r>
              <w:t>Claimant Signature: John Smith</w:t>
            </w:r>
          </w:p>
        </w:tc>
        <w:tc>
          <w:tcPr>
            <w:tcW w:w="4320" w:type="dxa"/>
          </w:tcPr>
          <w:p w14:paraId="2F31CCCD" w14:textId="73F52C25" w:rsidR="002F262D" w:rsidRDefault="00A06634" w:rsidP="00A06634">
            <w:pPr>
              <w:jc w:val="right"/>
              <w:rPr>
                <w:rFonts w:ascii="Cambria" w:eastAsia="Cambria" w:hAnsi="Cambria" w:cs="Cambria"/>
              </w:rPr>
            </w:pPr>
            <w:r>
              <w:t>Date: 30-07-2026</w:t>
            </w:r>
          </w:p>
        </w:tc>
      </w:tr>
    </w:tbl>
    <w:p w14:paraId="3AB092A4" w14:textId="104008A2" w:rsidR="00C34D83" w:rsidRDefault="00C3310F" w:rsidP="0F6B17AB">
      <w:r>
        <w:tab/>
      </w:r>
      <w:r>
        <w:tab/>
      </w:r>
      <w:r>
        <w:tab/>
      </w:r>
      <w:r>
        <w:tab/>
      </w:r>
    </w:p>
    <w:sectPr w:rsidR="00C34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89183">
    <w:abstractNumId w:val="1"/>
  </w:num>
  <w:num w:numId="2" w16cid:durableId="1402026428">
    <w:abstractNumId w:val="3"/>
  </w:num>
  <w:num w:numId="3" w16cid:durableId="1631322194">
    <w:abstractNumId w:val="7"/>
  </w:num>
  <w:num w:numId="4" w16cid:durableId="1653097553">
    <w:abstractNumId w:val="5"/>
  </w:num>
  <w:num w:numId="5" w16cid:durableId="1810241913">
    <w:abstractNumId w:val="6"/>
  </w:num>
  <w:num w:numId="6" w16cid:durableId="1999262229">
    <w:abstractNumId w:val="0"/>
  </w:num>
  <w:num w:numId="7" w16cid:durableId="2093772494">
    <w:abstractNumId w:val="4"/>
  </w:num>
  <w:num w:numId="8" w16cid:durableId="69279373">
    <w:abstractNumId w:val="8"/>
  </w:num>
  <w:num w:numId="9" w16cid:durableId="78646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62D"/>
    <w:rsid w:val="00326F90"/>
    <w:rsid w:val="003B79C4"/>
    <w:rsid w:val="004D458A"/>
    <w:rsid w:val="00664056"/>
    <w:rsid w:val="006F663F"/>
    <w:rsid w:val="00701728"/>
    <w:rsid w:val="007E5B9A"/>
    <w:rsid w:val="008155E7"/>
    <w:rsid w:val="008C5FF0"/>
    <w:rsid w:val="009D4C30"/>
    <w:rsid w:val="00A06634"/>
    <w:rsid w:val="00A73FC6"/>
    <w:rsid w:val="00AA1D8D"/>
    <w:rsid w:val="00B47730"/>
    <w:rsid w:val="00C3310F"/>
    <w:rsid w:val="00C34D83"/>
    <w:rsid w:val="00CB0664"/>
    <w:rsid w:val="00D35C80"/>
    <w:rsid w:val="00DF611A"/>
    <w:rsid w:val="00FC693F"/>
    <w:rsid w:val="0323E8F8"/>
    <w:rsid w:val="057F5820"/>
    <w:rsid w:val="0BDCB51E"/>
    <w:rsid w:val="0F6B17AB"/>
    <w:rsid w:val="1788F045"/>
    <w:rsid w:val="1AE11BAE"/>
    <w:rsid w:val="1B01D7A7"/>
    <w:rsid w:val="1B90A3A5"/>
    <w:rsid w:val="1BB7EC26"/>
    <w:rsid w:val="1C114FB0"/>
    <w:rsid w:val="1C290DF7"/>
    <w:rsid w:val="1D807E08"/>
    <w:rsid w:val="21414204"/>
    <w:rsid w:val="2237EC85"/>
    <w:rsid w:val="256D7135"/>
    <w:rsid w:val="2616B6D4"/>
    <w:rsid w:val="2700C3B2"/>
    <w:rsid w:val="27204B81"/>
    <w:rsid w:val="286AB42C"/>
    <w:rsid w:val="28B103C1"/>
    <w:rsid w:val="2AD886CB"/>
    <w:rsid w:val="308C1534"/>
    <w:rsid w:val="308EE6F6"/>
    <w:rsid w:val="345E6869"/>
    <w:rsid w:val="385F7E97"/>
    <w:rsid w:val="39C76803"/>
    <w:rsid w:val="3A92759D"/>
    <w:rsid w:val="3AD8506E"/>
    <w:rsid w:val="3B30E5F0"/>
    <w:rsid w:val="3B322D98"/>
    <w:rsid w:val="3C060FD3"/>
    <w:rsid w:val="3EFAB616"/>
    <w:rsid w:val="46EDEE6E"/>
    <w:rsid w:val="4F7ABCFB"/>
    <w:rsid w:val="5575884A"/>
    <w:rsid w:val="59EA4670"/>
    <w:rsid w:val="5B680325"/>
    <w:rsid w:val="5B9BFD5A"/>
    <w:rsid w:val="5C0A909B"/>
    <w:rsid w:val="5C437DC4"/>
    <w:rsid w:val="63C9038F"/>
    <w:rsid w:val="6588E855"/>
    <w:rsid w:val="738FF49C"/>
    <w:rsid w:val="77170D57"/>
    <w:rsid w:val="77AA4B85"/>
    <w:rsid w:val="7A3B51FA"/>
    <w:rsid w:val="7D116C32"/>
    <w:rsid w:val="7F398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48B190-A487-43E7-B81B-60C9282A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62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1009</Characters>
  <Application>Microsoft Office Word</Application>
  <DocSecurity>0</DocSecurity>
  <Lines>77</Lines>
  <Paragraphs>77</Paragraphs>
  <ScaleCrop>false</ScaleCrop>
  <Manager/>
  <Company/>
  <LinksUpToDate>false</LinksUpToDate>
  <CharactersWithSpaces>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Jamalpur, Vinay Kumar</dc:creator>
  <cp:keywords/>
  <dc:description>generated by python-docx</dc:description>
  <cp:lastModifiedBy>Jamalpur, Vinay Kumar</cp:lastModifiedBy>
  <cp:revision>2</cp:revision>
  <cp:lastPrinted>2026-07-30T08:39:00Z</cp:lastPrinted>
  <dcterms:created xsi:type="dcterms:W3CDTF">2026-07-30T08:41:00Z</dcterms:created>
  <dcterms:modified xsi:type="dcterms:W3CDTF">2026-07-30T08:41:00Z</dcterms:modified>
  <cp:category/>
</cp:coreProperties>
</file>