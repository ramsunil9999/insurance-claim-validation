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2A85" w14:textId="77777777" w:rsidR="00946D38" w:rsidRDefault="00000000">
      <w:pPr>
        <w:jc w:val="center"/>
      </w:pPr>
      <w:r>
        <w:rPr>
          <w:b/>
          <w:sz w:val="32"/>
        </w:rPr>
        <w:t>HEALTH INSURANCE CLAIM FORM</w:t>
      </w:r>
    </w:p>
    <w:p w14:paraId="0B268026" w14:textId="77777777" w:rsidR="00946D38" w:rsidRDefault="00000000">
      <w:pPr>
        <w:pStyle w:val="Heading2"/>
      </w:pPr>
      <w:r>
        <w:t>Patient &amp; Insurance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46D38" w14:paraId="4437DF5F" w14:textId="77777777" w:rsidTr="0F6B17AB">
        <w:tc>
          <w:tcPr>
            <w:tcW w:w="2160" w:type="dxa"/>
          </w:tcPr>
          <w:p w14:paraId="7DE3E6C8" w14:textId="77777777" w:rsidR="00946D38" w:rsidRDefault="00000000">
            <w:r>
              <w:t>Patient Name</w:t>
            </w:r>
          </w:p>
        </w:tc>
        <w:tc>
          <w:tcPr>
            <w:tcW w:w="2160" w:type="dxa"/>
          </w:tcPr>
          <w:p w14:paraId="1418B268" w14:textId="2AB2119E" w:rsidR="00946D38" w:rsidRDefault="0071227F" w:rsidP="0F6B17AB">
            <w:r>
              <w:rPr>
                <w:rFonts w:ascii="Cambria" w:eastAsia="Cambria" w:hAnsi="Cambria" w:cs="Cambria"/>
              </w:rPr>
              <w:t>William Richards</w:t>
            </w:r>
          </w:p>
        </w:tc>
        <w:tc>
          <w:tcPr>
            <w:tcW w:w="2160" w:type="dxa"/>
          </w:tcPr>
          <w:p w14:paraId="2E28646E" w14:textId="77777777" w:rsidR="00946D38" w:rsidRDefault="00000000">
            <w:r>
              <w:t>Policy Number</w:t>
            </w:r>
          </w:p>
        </w:tc>
        <w:tc>
          <w:tcPr>
            <w:tcW w:w="2160" w:type="dxa"/>
          </w:tcPr>
          <w:p w14:paraId="4F1F2660" w14:textId="47F18365" w:rsidR="00946D38" w:rsidRDefault="3AD8506E" w:rsidP="0F6B17AB">
            <w:r w:rsidRPr="0F6B17AB">
              <w:rPr>
                <w:rFonts w:ascii="Cambria" w:eastAsia="Cambria" w:hAnsi="Cambria" w:cs="Cambria"/>
              </w:rPr>
              <w:t>CIG-45892173</w:t>
            </w:r>
          </w:p>
        </w:tc>
      </w:tr>
      <w:tr w:rsidR="00946D38" w14:paraId="45FF4B60" w14:textId="77777777" w:rsidTr="0F6B17AB">
        <w:tc>
          <w:tcPr>
            <w:tcW w:w="2160" w:type="dxa"/>
          </w:tcPr>
          <w:p w14:paraId="2DB1BF02" w14:textId="77777777" w:rsidR="00946D38" w:rsidRDefault="00000000">
            <w:r>
              <w:t>Age</w:t>
            </w:r>
          </w:p>
        </w:tc>
        <w:tc>
          <w:tcPr>
            <w:tcW w:w="2160" w:type="dxa"/>
          </w:tcPr>
          <w:p w14:paraId="0CD124DB" w14:textId="47E8C56F" w:rsidR="00946D38" w:rsidRDefault="0071227F">
            <w:r>
              <w:t>25</w:t>
            </w:r>
          </w:p>
        </w:tc>
        <w:tc>
          <w:tcPr>
            <w:tcW w:w="2160" w:type="dxa"/>
          </w:tcPr>
          <w:p w14:paraId="2D05E03A" w14:textId="77777777" w:rsidR="00946D38" w:rsidRDefault="00000000">
            <w:r>
              <w:t>Member ID</w:t>
            </w:r>
          </w:p>
        </w:tc>
        <w:tc>
          <w:tcPr>
            <w:tcW w:w="2160" w:type="dxa"/>
          </w:tcPr>
          <w:p w14:paraId="122378F0" w14:textId="2609CD55" w:rsidR="00946D38" w:rsidRDefault="1B90A3A5" w:rsidP="0F6B17AB">
            <w:r w:rsidRPr="0F6B17AB">
              <w:rPr>
                <w:rFonts w:ascii="Cambria" w:eastAsia="Cambria" w:hAnsi="Cambria" w:cs="Cambria"/>
              </w:rPr>
              <w:t>MBR-874521</w:t>
            </w:r>
          </w:p>
        </w:tc>
      </w:tr>
      <w:tr w:rsidR="00946D38" w14:paraId="50911005" w14:textId="77777777" w:rsidTr="0F6B17AB">
        <w:tc>
          <w:tcPr>
            <w:tcW w:w="2160" w:type="dxa"/>
          </w:tcPr>
          <w:p w14:paraId="70AA5834" w14:textId="77777777" w:rsidR="00946D38" w:rsidRDefault="00000000">
            <w:r>
              <w:t>Gender</w:t>
            </w:r>
          </w:p>
        </w:tc>
        <w:tc>
          <w:tcPr>
            <w:tcW w:w="2160" w:type="dxa"/>
          </w:tcPr>
          <w:p w14:paraId="05CA2942" w14:textId="77777777" w:rsidR="00946D38" w:rsidRDefault="00000000">
            <w:r>
              <w:t>Male</w:t>
            </w:r>
          </w:p>
        </w:tc>
        <w:tc>
          <w:tcPr>
            <w:tcW w:w="2160" w:type="dxa"/>
          </w:tcPr>
          <w:p w14:paraId="0168492C" w14:textId="77777777" w:rsidR="00946D38" w:rsidRDefault="00000000">
            <w:r>
              <w:t>Insurance Plan</w:t>
            </w:r>
          </w:p>
        </w:tc>
        <w:tc>
          <w:tcPr>
            <w:tcW w:w="2160" w:type="dxa"/>
          </w:tcPr>
          <w:p w14:paraId="5F9B20EE" w14:textId="0C5A9DB0" w:rsidR="00946D38" w:rsidRDefault="7A3B51FA" w:rsidP="0F6B17AB">
            <w:r w:rsidRPr="0F6B17AB">
              <w:rPr>
                <w:rFonts w:ascii="Cambria" w:eastAsia="Cambria" w:hAnsi="Cambria" w:cs="Cambria"/>
              </w:rPr>
              <w:t>PPO Gold</w:t>
            </w:r>
          </w:p>
        </w:tc>
      </w:tr>
    </w:tbl>
    <w:p w14:paraId="7E43A3E5" w14:textId="77777777" w:rsidR="00946D38" w:rsidRDefault="00000000">
      <w:pPr>
        <w:pStyle w:val="Heading2"/>
      </w:pPr>
      <w:r>
        <w:t>Hospital &amp; Doctor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46D38" w14:paraId="233E0C68" w14:textId="77777777" w:rsidTr="0F6B17AB">
        <w:tc>
          <w:tcPr>
            <w:tcW w:w="2160" w:type="dxa"/>
          </w:tcPr>
          <w:p w14:paraId="6A7C3806" w14:textId="77777777" w:rsidR="00946D38" w:rsidRDefault="00000000">
            <w:r>
              <w:t>Hospital Name</w:t>
            </w:r>
          </w:p>
        </w:tc>
        <w:tc>
          <w:tcPr>
            <w:tcW w:w="2160" w:type="dxa"/>
          </w:tcPr>
          <w:p w14:paraId="1C7E84A4" w14:textId="756F5E3D" w:rsidR="00946D38" w:rsidRDefault="0071227F" w:rsidP="0F6B17AB">
            <w:pPr>
              <w:rPr>
                <w:rFonts w:ascii="Cambria" w:eastAsia="Cambria" w:hAnsi="Cambria" w:cs="Cambria"/>
                <w:sz w:val="16"/>
                <w:szCs w:val="16"/>
              </w:rPr>
            </w:pPr>
            <w:r w:rsidRPr="0071227F">
              <w:rPr>
                <w:rFonts w:ascii="Cambria" w:eastAsia="Cambria" w:hAnsi="Cambria" w:cs="Cambria"/>
              </w:rPr>
              <w:t>Small Care Clinic</w:t>
            </w:r>
          </w:p>
        </w:tc>
        <w:tc>
          <w:tcPr>
            <w:tcW w:w="2160" w:type="dxa"/>
          </w:tcPr>
          <w:p w14:paraId="351DD0AB" w14:textId="77777777" w:rsidR="00946D38" w:rsidRDefault="00000000">
            <w:r>
              <w:t>Doctor Name</w:t>
            </w:r>
          </w:p>
        </w:tc>
        <w:tc>
          <w:tcPr>
            <w:tcW w:w="2160" w:type="dxa"/>
          </w:tcPr>
          <w:p w14:paraId="5E53E4BF" w14:textId="18D637F9" w:rsidR="00946D38" w:rsidRDefault="1C290DF7" w:rsidP="0F6B17AB">
            <w:r w:rsidRPr="0F6B17AB">
              <w:rPr>
                <w:rFonts w:ascii="Cambria" w:eastAsia="Cambria" w:hAnsi="Cambria" w:cs="Cambria"/>
              </w:rPr>
              <w:t xml:space="preserve">Dr. </w:t>
            </w:r>
            <w:r w:rsidR="0071227F">
              <w:rPr>
                <w:rFonts w:ascii="Cambria" w:eastAsia="Cambria" w:hAnsi="Cambria" w:cs="Cambria"/>
              </w:rPr>
              <w:t>Claine Robert</w:t>
            </w:r>
          </w:p>
        </w:tc>
      </w:tr>
      <w:tr w:rsidR="00946D38" w14:paraId="2EBC194E" w14:textId="77777777" w:rsidTr="0F6B17AB">
        <w:tc>
          <w:tcPr>
            <w:tcW w:w="2160" w:type="dxa"/>
          </w:tcPr>
          <w:p w14:paraId="2BE246B0" w14:textId="77777777" w:rsidR="00946D38" w:rsidRDefault="00000000">
            <w:r>
              <w:t>Hospital Type</w:t>
            </w:r>
          </w:p>
        </w:tc>
        <w:tc>
          <w:tcPr>
            <w:tcW w:w="2160" w:type="dxa"/>
          </w:tcPr>
          <w:p w14:paraId="3F8DFCE8" w14:textId="084B6596" w:rsidR="00946D38" w:rsidRDefault="0071227F">
            <w:r>
              <w:t>Clinic</w:t>
            </w:r>
          </w:p>
        </w:tc>
        <w:tc>
          <w:tcPr>
            <w:tcW w:w="2160" w:type="dxa"/>
          </w:tcPr>
          <w:p w14:paraId="5C633119" w14:textId="76F8DEA8" w:rsidR="00946D38" w:rsidRDefault="0F6B17AB">
            <w:r>
              <w:t xml:space="preserve">Doctor </w:t>
            </w:r>
            <w:r w:rsidR="5B680325">
              <w:t>Specialty</w:t>
            </w:r>
          </w:p>
        </w:tc>
        <w:tc>
          <w:tcPr>
            <w:tcW w:w="2160" w:type="dxa"/>
          </w:tcPr>
          <w:p w14:paraId="3DA04FC7" w14:textId="1190F5F3" w:rsidR="00946D38" w:rsidRDefault="0071227F" w:rsidP="0F6B17AB">
            <w:r w:rsidRPr="0071227F">
              <w:rPr>
                <w:rFonts w:ascii="Cambria" w:eastAsia="Cambria" w:hAnsi="Cambria" w:cs="Cambria"/>
              </w:rPr>
              <w:t>Dermatology</w:t>
            </w:r>
          </w:p>
        </w:tc>
      </w:tr>
      <w:tr w:rsidR="00946D38" w14:paraId="79FAFFCE" w14:textId="77777777" w:rsidTr="0F6B17AB">
        <w:tc>
          <w:tcPr>
            <w:tcW w:w="2160" w:type="dxa"/>
          </w:tcPr>
          <w:p w14:paraId="33915DD4" w14:textId="77777777" w:rsidR="00946D38" w:rsidRDefault="00000000">
            <w:r>
              <w:t>Hospital City</w:t>
            </w:r>
          </w:p>
        </w:tc>
        <w:tc>
          <w:tcPr>
            <w:tcW w:w="2160" w:type="dxa"/>
          </w:tcPr>
          <w:p w14:paraId="4DDAFACC" w14:textId="77FB0033" w:rsidR="00946D38" w:rsidRDefault="0071227F" w:rsidP="0F6B17AB">
            <w:r w:rsidRPr="0071227F">
              <w:rPr>
                <w:rFonts w:ascii="Cambria" w:eastAsia="Cambria" w:hAnsi="Cambria" w:cs="Cambria"/>
              </w:rPr>
              <w:t>Dallas</w:t>
            </w:r>
          </w:p>
        </w:tc>
        <w:tc>
          <w:tcPr>
            <w:tcW w:w="2160" w:type="dxa"/>
          </w:tcPr>
          <w:p w14:paraId="672A6659" w14:textId="77777777" w:rsidR="00946D38" w:rsidRDefault="00946D38"/>
        </w:tc>
        <w:tc>
          <w:tcPr>
            <w:tcW w:w="2160" w:type="dxa"/>
          </w:tcPr>
          <w:p w14:paraId="0A37501D" w14:textId="77777777" w:rsidR="00946D38" w:rsidRDefault="00946D38"/>
        </w:tc>
      </w:tr>
    </w:tbl>
    <w:p w14:paraId="7C54DFB1" w14:textId="77777777" w:rsidR="00946D38" w:rsidRDefault="00000000">
      <w:pPr>
        <w:pStyle w:val="Heading2"/>
      </w:pPr>
      <w:r>
        <w:t>Medical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6D38" w14:paraId="354E35F9" w14:textId="77777777" w:rsidTr="0F6B17AB">
        <w:tc>
          <w:tcPr>
            <w:tcW w:w="4320" w:type="dxa"/>
          </w:tcPr>
          <w:p w14:paraId="74262FE7" w14:textId="6B6C712B" w:rsidR="00946D38" w:rsidRDefault="77170D57">
            <w:r>
              <w:t xml:space="preserve">Primary </w:t>
            </w:r>
            <w:r w:rsidR="0F6B17AB">
              <w:t>Diagnosis</w:t>
            </w:r>
          </w:p>
        </w:tc>
        <w:tc>
          <w:tcPr>
            <w:tcW w:w="4320" w:type="dxa"/>
          </w:tcPr>
          <w:p w14:paraId="719A42C9" w14:textId="64F6F676" w:rsidR="00946D38" w:rsidRDefault="0071227F" w:rsidP="0F6B17AB">
            <w:r w:rsidRPr="0071227F">
              <w:rPr>
                <w:rFonts w:ascii="Cambria" w:eastAsia="Cambria" w:hAnsi="Cambria" w:cs="Cambria"/>
              </w:rPr>
              <w:t>Common Cold</w:t>
            </w:r>
          </w:p>
        </w:tc>
      </w:tr>
      <w:tr w:rsidR="00946D38" w14:paraId="6E438DEA" w14:textId="77777777" w:rsidTr="0F6B17AB">
        <w:tc>
          <w:tcPr>
            <w:tcW w:w="4320" w:type="dxa"/>
          </w:tcPr>
          <w:p w14:paraId="2C40C8B1" w14:textId="77777777" w:rsidR="00946D38" w:rsidRDefault="00000000">
            <w:r>
              <w:t>Secondary Diagnosis</w:t>
            </w:r>
          </w:p>
        </w:tc>
        <w:tc>
          <w:tcPr>
            <w:tcW w:w="4320" w:type="dxa"/>
          </w:tcPr>
          <w:p w14:paraId="59002127" w14:textId="26047592" w:rsidR="00946D38" w:rsidRDefault="0071227F" w:rsidP="0F6B17AB">
            <w:r>
              <w:rPr>
                <w:rFonts w:ascii="Cambria" w:eastAsia="Cambria" w:hAnsi="Cambria" w:cs="Cambria"/>
              </w:rPr>
              <w:t>Runny nose</w:t>
            </w:r>
          </w:p>
        </w:tc>
      </w:tr>
      <w:tr w:rsidR="0071227F" w14:paraId="583C3F57" w14:textId="77777777" w:rsidTr="0F6B17AB">
        <w:tc>
          <w:tcPr>
            <w:tcW w:w="4320" w:type="dxa"/>
          </w:tcPr>
          <w:p w14:paraId="2012BBE3" w14:textId="77777777" w:rsidR="0071227F" w:rsidRDefault="0071227F" w:rsidP="0071227F">
            <w:r>
              <w:t>Symptoms</w:t>
            </w:r>
          </w:p>
        </w:tc>
        <w:tc>
          <w:tcPr>
            <w:tcW w:w="4320" w:type="dxa"/>
          </w:tcPr>
          <w:p w14:paraId="69B8F97B" w14:textId="352E188A" w:rsidR="0071227F" w:rsidRDefault="0071227F" w:rsidP="0071227F">
            <w:r w:rsidRPr="0071227F">
              <w:rPr>
                <w:rFonts w:ascii="Cambria" w:eastAsia="Cambria" w:hAnsi="Cambria" w:cs="Cambria"/>
              </w:rPr>
              <w:t>Sneezing</w:t>
            </w:r>
          </w:p>
        </w:tc>
      </w:tr>
      <w:tr w:rsidR="00946D38" w14:paraId="08A6060E" w14:textId="77777777" w:rsidTr="0F6B17AB">
        <w:tc>
          <w:tcPr>
            <w:tcW w:w="4320" w:type="dxa"/>
          </w:tcPr>
          <w:p w14:paraId="6062A609" w14:textId="77777777" w:rsidR="00946D38" w:rsidRDefault="00000000">
            <w:r>
              <w:t>Treatment Provided</w:t>
            </w:r>
          </w:p>
        </w:tc>
        <w:tc>
          <w:tcPr>
            <w:tcW w:w="4320" w:type="dxa"/>
          </w:tcPr>
          <w:p w14:paraId="7FC25792" w14:textId="4530F281" w:rsidR="00946D38" w:rsidRDefault="0071227F" w:rsidP="0F6B17AB">
            <w:r w:rsidRPr="0071227F">
              <w:rPr>
                <w:rFonts w:ascii="Cambria" w:eastAsia="Cambria" w:hAnsi="Cambria" w:cs="Cambria"/>
              </w:rPr>
              <w:t>Rest</w:t>
            </w:r>
          </w:p>
        </w:tc>
      </w:tr>
      <w:tr w:rsidR="00946D38" w14:paraId="6A9B0492" w14:textId="77777777" w:rsidTr="0F6B17AB">
        <w:tc>
          <w:tcPr>
            <w:tcW w:w="4320" w:type="dxa"/>
          </w:tcPr>
          <w:p w14:paraId="33899471" w14:textId="77777777" w:rsidR="00946D38" w:rsidRDefault="00000000">
            <w:r>
              <w:t>Procedure Performed</w:t>
            </w:r>
          </w:p>
        </w:tc>
        <w:tc>
          <w:tcPr>
            <w:tcW w:w="4320" w:type="dxa"/>
          </w:tcPr>
          <w:p w14:paraId="48C9DA01" w14:textId="27F896C0" w:rsidR="00946D38" w:rsidRDefault="0071227F" w:rsidP="0F6B17AB">
            <w:r>
              <w:rPr>
                <w:rFonts w:ascii="Cambria" w:eastAsia="Cambria" w:hAnsi="Cambria" w:cs="Cambria"/>
              </w:rPr>
              <w:t>None</w:t>
            </w:r>
          </w:p>
        </w:tc>
      </w:tr>
      <w:tr w:rsidR="00946D38" w14:paraId="332D6965" w14:textId="77777777" w:rsidTr="0F6B17AB">
        <w:tc>
          <w:tcPr>
            <w:tcW w:w="4320" w:type="dxa"/>
          </w:tcPr>
          <w:p w14:paraId="3C96F732" w14:textId="77777777" w:rsidR="00946D38" w:rsidRDefault="00000000">
            <w:r>
              <w:t>Surgery Performed</w:t>
            </w:r>
          </w:p>
        </w:tc>
        <w:tc>
          <w:tcPr>
            <w:tcW w:w="4320" w:type="dxa"/>
          </w:tcPr>
          <w:p w14:paraId="65804BD3" w14:textId="60C84F16" w:rsidR="00946D38" w:rsidRDefault="0071227F">
            <w:r>
              <w:t>No</w:t>
            </w:r>
          </w:p>
        </w:tc>
      </w:tr>
      <w:tr w:rsidR="00946D38" w14:paraId="56EA954B" w14:textId="77777777" w:rsidTr="0F6B17AB">
        <w:tc>
          <w:tcPr>
            <w:tcW w:w="4320" w:type="dxa"/>
          </w:tcPr>
          <w:p w14:paraId="416B4792" w14:textId="77777777" w:rsidR="00946D38" w:rsidRDefault="00000000">
            <w:r>
              <w:t>ICU Required</w:t>
            </w:r>
          </w:p>
        </w:tc>
        <w:tc>
          <w:tcPr>
            <w:tcW w:w="4320" w:type="dxa"/>
          </w:tcPr>
          <w:p w14:paraId="7C5AC6C2" w14:textId="565B9F13" w:rsidR="00946D38" w:rsidRDefault="0071227F">
            <w:r>
              <w:t>Yes</w:t>
            </w:r>
          </w:p>
        </w:tc>
      </w:tr>
    </w:tbl>
    <w:p w14:paraId="3E0CC553" w14:textId="77777777" w:rsidR="00946D38" w:rsidRDefault="00000000">
      <w:pPr>
        <w:pStyle w:val="Heading2"/>
      </w:pPr>
      <w:r>
        <w:t>Hospitalization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6D38" w14:paraId="67A2355B" w14:textId="77777777" w:rsidTr="0F6B17AB">
        <w:tc>
          <w:tcPr>
            <w:tcW w:w="4320" w:type="dxa"/>
          </w:tcPr>
          <w:p w14:paraId="52BBB45D" w14:textId="77777777" w:rsidR="00946D38" w:rsidRDefault="00000000">
            <w:r>
              <w:t>Admission Date</w:t>
            </w:r>
          </w:p>
        </w:tc>
        <w:tc>
          <w:tcPr>
            <w:tcW w:w="4320" w:type="dxa"/>
          </w:tcPr>
          <w:p w14:paraId="452E45A9" w14:textId="5A872A12" w:rsidR="00946D38" w:rsidRDefault="1AE11BAE" w:rsidP="0F6B17AB">
            <w:r w:rsidRPr="0F6B17AB">
              <w:rPr>
                <w:rFonts w:ascii="Cambria" w:eastAsia="Cambria" w:hAnsi="Cambria" w:cs="Cambria"/>
              </w:rPr>
              <w:t>2026-07-1</w:t>
            </w:r>
            <w:r w:rsidR="0071227F">
              <w:rPr>
                <w:rFonts w:ascii="Cambria" w:eastAsia="Cambria" w:hAnsi="Cambria" w:cs="Cambria"/>
              </w:rPr>
              <w:t>0</w:t>
            </w:r>
          </w:p>
        </w:tc>
      </w:tr>
      <w:tr w:rsidR="00946D38" w14:paraId="7E1EEBFD" w14:textId="77777777" w:rsidTr="0F6B17AB">
        <w:tc>
          <w:tcPr>
            <w:tcW w:w="4320" w:type="dxa"/>
          </w:tcPr>
          <w:p w14:paraId="05DBF6DE" w14:textId="77777777" w:rsidR="00946D38" w:rsidRDefault="00000000">
            <w:r>
              <w:t>Discharge Date</w:t>
            </w:r>
          </w:p>
        </w:tc>
        <w:tc>
          <w:tcPr>
            <w:tcW w:w="4320" w:type="dxa"/>
          </w:tcPr>
          <w:p w14:paraId="70F8F329" w14:textId="73016D07" w:rsidR="00946D38" w:rsidRDefault="5C437DC4" w:rsidP="0F6B17AB">
            <w:r w:rsidRPr="0F6B17AB">
              <w:rPr>
                <w:rFonts w:ascii="Cambria" w:eastAsia="Cambria" w:hAnsi="Cambria" w:cs="Cambria"/>
              </w:rPr>
              <w:t>2026-07-1</w:t>
            </w:r>
            <w:r w:rsidR="0071227F">
              <w:rPr>
                <w:rFonts w:ascii="Cambria" w:eastAsia="Cambria" w:hAnsi="Cambria" w:cs="Cambria"/>
              </w:rPr>
              <w:t>1</w:t>
            </w:r>
          </w:p>
        </w:tc>
      </w:tr>
      <w:tr w:rsidR="00946D38" w14:paraId="223CC15A" w14:textId="77777777" w:rsidTr="0F6B17AB">
        <w:tc>
          <w:tcPr>
            <w:tcW w:w="4320" w:type="dxa"/>
          </w:tcPr>
          <w:p w14:paraId="6D202AF6" w14:textId="77777777" w:rsidR="00946D38" w:rsidRDefault="00000000">
            <w:r>
              <w:t>Length of Stay</w:t>
            </w:r>
          </w:p>
        </w:tc>
        <w:tc>
          <w:tcPr>
            <w:tcW w:w="4320" w:type="dxa"/>
          </w:tcPr>
          <w:p w14:paraId="545B934F" w14:textId="3F92D48E" w:rsidR="00946D38" w:rsidRDefault="0071227F">
            <w:r>
              <w:t>1</w:t>
            </w:r>
            <w:r w:rsidR="0F6B17AB">
              <w:t xml:space="preserve"> Day</w:t>
            </w:r>
          </w:p>
        </w:tc>
      </w:tr>
    </w:tbl>
    <w:p w14:paraId="69680CF8" w14:textId="77777777" w:rsidR="00946D38" w:rsidRDefault="00000000">
      <w:pPr>
        <w:pStyle w:val="Heading2"/>
      </w:pPr>
      <w:r>
        <w:t>Additional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F6B17AB" w14:paraId="302B22B8" w14:textId="77777777" w:rsidTr="0F6B17AB">
        <w:trPr>
          <w:trHeight w:val="300"/>
        </w:trPr>
        <w:tc>
          <w:tcPr>
            <w:tcW w:w="4320" w:type="dxa"/>
          </w:tcPr>
          <w:p w14:paraId="5B4F7EA3" w14:textId="77777777" w:rsidR="0F6B17AB" w:rsidRDefault="0F6B17AB">
            <w:r>
              <w:t>Emergency Admission</w:t>
            </w:r>
          </w:p>
        </w:tc>
        <w:tc>
          <w:tcPr>
            <w:tcW w:w="4320" w:type="dxa"/>
          </w:tcPr>
          <w:p w14:paraId="746C1D58" w14:textId="41EF8B78" w:rsidR="0F6B17AB" w:rsidRDefault="0071227F">
            <w:r>
              <w:t>No</w:t>
            </w:r>
          </w:p>
        </w:tc>
      </w:tr>
      <w:tr w:rsidR="00946D38" w14:paraId="4E32D5B2" w14:textId="77777777" w:rsidTr="0F6B17AB">
        <w:tc>
          <w:tcPr>
            <w:tcW w:w="4320" w:type="dxa"/>
          </w:tcPr>
          <w:p w14:paraId="25C7E83E" w14:textId="77777777" w:rsidR="00946D38" w:rsidRDefault="00000000">
            <w:r>
              <w:t>Previous Similar Claims</w:t>
            </w:r>
          </w:p>
        </w:tc>
        <w:tc>
          <w:tcPr>
            <w:tcW w:w="4320" w:type="dxa"/>
          </w:tcPr>
          <w:p w14:paraId="749A7119" w14:textId="21DBAFAE" w:rsidR="00946D38" w:rsidRDefault="0071227F">
            <w:r>
              <w:t>No</w:t>
            </w:r>
          </w:p>
        </w:tc>
      </w:tr>
    </w:tbl>
    <w:p w14:paraId="0509412C" w14:textId="77777777" w:rsidR="00946D38" w:rsidRDefault="00000000">
      <w:pPr>
        <w:pStyle w:val="Heading2"/>
      </w:pPr>
      <w:r>
        <w:t>Financial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6D38" w14:paraId="6BB022C7" w14:textId="77777777" w:rsidTr="0F6B17AB">
        <w:tc>
          <w:tcPr>
            <w:tcW w:w="4320" w:type="dxa"/>
          </w:tcPr>
          <w:p w14:paraId="529DC26D" w14:textId="77777777" w:rsidR="00946D38" w:rsidRDefault="00000000">
            <w:r>
              <w:t>Room Charges</w:t>
            </w:r>
          </w:p>
        </w:tc>
        <w:tc>
          <w:tcPr>
            <w:tcW w:w="4320" w:type="dxa"/>
          </w:tcPr>
          <w:p w14:paraId="0254C518" w14:textId="13D9FDE0" w:rsidR="00946D38" w:rsidRDefault="0071227F" w:rsidP="0F6B17AB">
            <w:r>
              <w:rPr>
                <w:rFonts w:ascii="Cambria" w:eastAsia="Cambria" w:hAnsi="Cambria" w:cs="Cambria"/>
              </w:rPr>
              <w:t>2</w:t>
            </w:r>
            <w:r w:rsidR="3C060FD3" w:rsidRPr="0F6B17AB">
              <w:rPr>
                <w:rFonts w:ascii="Cambria" w:eastAsia="Cambria" w:hAnsi="Cambria" w:cs="Cambria"/>
              </w:rPr>
              <w:t>500</w:t>
            </w:r>
          </w:p>
        </w:tc>
      </w:tr>
      <w:tr w:rsidR="00946D38" w14:paraId="76B67699" w14:textId="77777777" w:rsidTr="0F6B17AB">
        <w:tc>
          <w:tcPr>
            <w:tcW w:w="4320" w:type="dxa"/>
          </w:tcPr>
          <w:p w14:paraId="64253D57" w14:textId="77777777" w:rsidR="00946D38" w:rsidRDefault="00000000">
            <w:r>
              <w:t>Medicine Charges</w:t>
            </w:r>
          </w:p>
        </w:tc>
        <w:tc>
          <w:tcPr>
            <w:tcW w:w="4320" w:type="dxa"/>
          </w:tcPr>
          <w:p w14:paraId="42232F54" w14:textId="2CED339F" w:rsidR="00946D38" w:rsidRDefault="0BDCB51E" w:rsidP="0F6B17AB">
            <w:r w:rsidRPr="0F6B17AB">
              <w:rPr>
                <w:rFonts w:ascii="Cambria" w:eastAsia="Cambria" w:hAnsi="Cambria" w:cs="Cambria"/>
              </w:rPr>
              <w:t>200</w:t>
            </w:r>
          </w:p>
        </w:tc>
      </w:tr>
      <w:tr w:rsidR="00946D38" w14:paraId="4959C68A" w14:textId="77777777" w:rsidTr="0F6B17AB">
        <w:tc>
          <w:tcPr>
            <w:tcW w:w="4320" w:type="dxa"/>
          </w:tcPr>
          <w:p w14:paraId="1AF7A839" w14:textId="77777777" w:rsidR="00946D38" w:rsidRDefault="00000000">
            <w:r>
              <w:t>Lab Charges</w:t>
            </w:r>
          </w:p>
        </w:tc>
        <w:tc>
          <w:tcPr>
            <w:tcW w:w="4320" w:type="dxa"/>
          </w:tcPr>
          <w:p w14:paraId="4B584315" w14:textId="6D899F9F" w:rsidR="00946D38" w:rsidRDefault="0071227F" w:rsidP="0F6B17AB">
            <w:r>
              <w:rPr>
                <w:rFonts w:ascii="Cambria" w:eastAsia="Cambria" w:hAnsi="Cambria" w:cs="Cambria"/>
              </w:rPr>
              <w:t>15</w:t>
            </w:r>
            <w:r w:rsidR="77AA4B85" w:rsidRPr="0F6B17AB">
              <w:rPr>
                <w:rFonts w:ascii="Cambria" w:eastAsia="Cambria" w:hAnsi="Cambria" w:cs="Cambria"/>
              </w:rPr>
              <w:t>0</w:t>
            </w:r>
          </w:p>
        </w:tc>
      </w:tr>
      <w:tr w:rsidR="00946D38" w14:paraId="007C236A" w14:textId="77777777" w:rsidTr="0F6B17AB">
        <w:tc>
          <w:tcPr>
            <w:tcW w:w="4320" w:type="dxa"/>
          </w:tcPr>
          <w:p w14:paraId="4764C3F7" w14:textId="77777777" w:rsidR="00946D38" w:rsidRDefault="00000000">
            <w:r>
              <w:t>Procedure Charges</w:t>
            </w:r>
          </w:p>
        </w:tc>
        <w:tc>
          <w:tcPr>
            <w:tcW w:w="4320" w:type="dxa"/>
          </w:tcPr>
          <w:p w14:paraId="0D0BEC9F" w14:textId="6DC12C21" w:rsidR="00946D38" w:rsidRDefault="0071227F" w:rsidP="0F6B17AB">
            <w:r>
              <w:rPr>
                <w:rFonts w:ascii="Cambria" w:eastAsia="Cambria" w:hAnsi="Cambria" w:cs="Cambria"/>
              </w:rPr>
              <w:t>2500</w:t>
            </w:r>
            <w:r w:rsidR="6588E855" w:rsidRPr="0F6B17AB">
              <w:rPr>
                <w:rFonts w:ascii="Cambria" w:eastAsia="Cambria" w:hAnsi="Cambria" w:cs="Cambria"/>
              </w:rPr>
              <w:t>00</w:t>
            </w:r>
          </w:p>
        </w:tc>
      </w:tr>
      <w:tr w:rsidR="00946D38" w14:paraId="200DB6DE" w14:textId="77777777" w:rsidTr="0F6B17AB">
        <w:tc>
          <w:tcPr>
            <w:tcW w:w="4320" w:type="dxa"/>
          </w:tcPr>
          <w:p w14:paraId="57077DA3" w14:textId="77777777" w:rsidR="00946D38" w:rsidRDefault="00000000">
            <w:r>
              <w:t>Doctor Consultation Charges</w:t>
            </w:r>
          </w:p>
        </w:tc>
        <w:tc>
          <w:tcPr>
            <w:tcW w:w="4320" w:type="dxa"/>
          </w:tcPr>
          <w:p w14:paraId="5B060510" w14:textId="524BEB7F" w:rsidR="00946D38" w:rsidRDefault="0071227F" w:rsidP="0F6B17AB">
            <w:r>
              <w:rPr>
                <w:rFonts w:ascii="Cambria" w:eastAsia="Cambria" w:hAnsi="Cambria" w:cs="Cambria"/>
              </w:rPr>
              <w:t>15</w:t>
            </w:r>
            <w:r w:rsidR="27204B81" w:rsidRPr="0F6B17AB">
              <w:rPr>
                <w:rFonts w:ascii="Cambria" w:eastAsia="Cambria" w:hAnsi="Cambria" w:cs="Cambria"/>
              </w:rPr>
              <w:t>0</w:t>
            </w:r>
          </w:p>
        </w:tc>
      </w:tr>
      <w:tr w:rsidR="00946D38" w14:paraId="23F35E2E" w14:textId="77777777" w:rsidTr="0F6B17AB">
        <w:tc>
          <w:tcPr>
            <w:tcW w:w="4320" w:type="dxa"/>
          </w:tcPr>
          <w:p w14:paraId="150700AF" w14:textId="77777777" w:rsidR="00946D38" w:rsidRDefault="00000000">
            <w:r>
              <w:t>Total Claim Amount</w:t>
            </w:r>
          </w:p>
        </w:tc>
        <w:tc>
          <w:tcPr>
            <w:tcW w:w="4320" w:type="dxa"/>
          </w:tcPr>
          <w:p w14:paraId="68CA0123" w14:textId="3F6B46D8" w:rsidR="00946D38" w:rsidRDefault="0071227F" w:rsidP="0F6B17AB">
            <w:r>
              <w:rPr>
                <w:rFonts w:ascii="Cambria" w:eastAsia="Cambria" w:hAnsi="Cambria" w:cs="Cambria"/>
              </w:rPr>
              <w:t>2530</w:t>
            </w:r>
            <w:r w:rsidR="7D116C32" w:rsidRPr="0F6B17AB">
              <w:rPr>
                <w:rFonts w:ascii="Cambria" w:eastAsia="Cambria" w:hAnsi="Cambria" w:cs="Cambria"/>
              </w:rPr>
              <w:t>00</w:t>
            </w:r>
          </w:p>
        </w:tc>
      </w:tr>
    </w:tbl>
    <w:p w14:paraId="5BAB57B8" w14:textId="77777777" w:rsidR="00946D38" w:rsidRDefault="00000000">
      <w:pPr>
        <w:pStyle w:val="Heading2"/>
      </w:pPr>
      <w:r>
        <w:t>Declaration</w:t>
      </w:r>
    </w:p>
    <w:p w14:paraId="08B6E3A9" w14:textId="22006936" w:rsidR="00946D38" w:rsidRPr="0071227F" w:rsidRDefault="0F6B17AB" w:rsidP="0F6B17AB">
      <w:pPr>
        <w:rPr>
          <w:sz w:val="20"/>
          <w:szCs w:val="20"/>
        </w:rPr>
      </w:pPr>
      <w:r w:rsidRPr="0071227F">
        <w:t>I hereby declare that the information provided above is true and correct to the best of my knowledge.</w:t>
      </w:r>
    </w:p>
    <w:p w14:paraId="406E5965" w14:textId="77777777" w:rsidR="0071227F" w:rsidRDefault="0071227F" w:rsidP="0F6B17AB"/>
    <w:p w14:paraId="3AB092A4" w14:textId="335AA505" w:rsidR="00946D38" w:rsidRDefault="0F6B17AB" w:rsidP="0F6B17AB">
      <w:r>
        <w:t xml:space="preserve">Claimant Signature: </w:t>
      </w:r>
      <w:r w:rsidR="0071227F">
        <w:t>William Richards</w:t>
      </w:r>
      <w:r>
        <w:tab/>
      </w:r>
      <w:r>
        <w:tab/>
      </w:r>
      <w:r>
        <w:tab/>
      </w:r>
      <w:r>
        <w:tab/>
        <w:t>Date: 30-07-2026</w:t>
      </w:r>
    </w:p>
    <w:sectPr w:rsidR="00946D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15963">
    <w:abstractNumId w:val="8"/>
  </w:num>
  <w:num w:numId="2" w16cid:durableId="1768572832">
    <w:abstractNumId w:val="6"/>
  </w:num>
  <w:num w:numId="3" w16cid:durableId="854268435">
    <w:abstractNumId w:val="5"/>
  </w:num>
  <w:num w:numId="4" w16cid:durableId="488057181">
    <w:abstractNumId w:val="4"/>
  </w:num>
  <w:num w:numId="5" w16cid:durableId="888342663">
    <w:abstractNumId w:val="7"/>
  </w:num>
  <w:num w:numId="6" w16cid:durableId="120073320">
    <w:abstractNumId w:val="3"/>
  </w:num>
  <w:num w:numId="7" w16cid:durableId="2121492604">
    <w:abstractNumId w:val="2"/>
  </w:num>
  <w:num w:numId="8" w16cid:durableId="161506692">
    <w:abstractNumId w:val="1"/>
  </w:num>
  <w:num w:numId="9" w16cid:durableId="877470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AED"/>
    <w:rsid w:val="0032200B"/>
    <w:rsid w:val="00326F90"/>
    <w:rsid w:val="004E73A8"/>
    <w:rsid w:val="0071227F"/>
    <w:rsid w:val="00833581"/>
    <w:rsid w:val="00946D38"/>
    <w:rsid w:val="00AA1D8D"/>
    <w:rsid w:val="00B47730"/>
    <w:rsid w:val="00CB0664"/>
    <w:rsid w:val="00FC693F"/>
    <w:rsid w:val="0323E8F8"/>
    <w:rsid w:val="057F5820"/>
    <w:rsid w:val="0BDCB51E"/>
    <w:rsid w:val="0F6B17AB"/>
    <w:rsid w:val="1788F045"/>
    <w:rsid w:val="1AE11BAE"/>
    <w:rsid w:val="1B01D7A7"/>
    <w:rsid w:val="1B90A3A5"/>
    <w:rsid w:val="1BB7EC26"/>
    <w:rsid w:val="1C290DF7"/>
    <w:rsid w:val="1D807E08"/>
    <w:rsid w:val="2237EC85"/>
    <w:rsid w:val="256D7135"/>
    <w:rsid w:val="2616B6D4"/>
    <w:rsid w:val="2700C3B2"/>
    <w:rsid w:val="27204B81"/>
    <w:rsid w:val="286AB42C"/>
    <w:rsid w:val="28B103C1"/>
    <w:rsid w:val="2AD886CB"/>
    <w:rsid w:val="308C1534"/>
    <w:rsid w:val="308EE6F6"/>
    <w:rsid w:val="345E6869"/>
    <w:rsid w:val="385F7E97"/>
    <w:rsid w:val="39C76803"/>
    <w:rsid w:val="3A92759D"/>
    <w:rsid w:val="3AD8506E"/>
    <w:rsid w:val="3B30E5F0"/>
    <w:rsid w:val="3B322D98"/>
    <w:rsid w:val="3C060FD3"/>
    <w:rsid w:val="3EFAB616"/>
    <w:rsid w:val="5575884A"/>
    <w:rsid w:val="5B680325"/>
    <w:rsid w:val="5C0A909B"/>
    <w:rsid w:val="5C437DC4"/>
    <w:rsid w:val="63C9038F"/>
    <w:rsid w:val="6588E855"/>
    <w:rsid w:val="738FF49C"/>
    <w:rsid w:val="77170D57"/>
    <w:rsid w:val="77AA4B85"/>
    <w:rsid w:val="7A3B51FA"/>
    <w:rsid w:val="7D116C32"/>
    <w:rsid w:val="7F398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48B190-A487-43E7-B81B-60C9282A3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912</Characters>
  <Application>Microsoft Office Word</Application>
  <DocSecurity>0</DocSecurity>
  <Lines>76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Jamalpur, Vinay Kumar</dc:creator>
  <cp:keywords/>
  <dc:description>generated by python-docx</dc:description>
  <cp:lastModifiedBy>Jamalpur, Vinay Kumar</cp:lastModifiedBy>
  <cp:revision>2</cp:revision>
  <cp:lastPrinted>2026-07-30T08:42:00Z</cp:lastPrinted>
  <dcterms:created xsi:type="dcterms:W3CDTF">2026-07-30T08:43:00Z</dcterms:created>
  <dcterms:modified xsi:type="dcterms:W3CDTF">2026-07-30T08:43:00Z</dcterms:modified>
  <cp:category/>
</cp:coreProperties>
</file>